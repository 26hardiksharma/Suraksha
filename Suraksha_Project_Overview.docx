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AegisAI: An Explainable AI-Driven Hybrid Intrusion Detection and Prevention Platform for Real-Time Network Threat Analysis</w:t>
      </w:r>
    </w:p>
    <w:p>
      <w:r>
        <w:rPr>
          <w:b/>
        </w:rPr>
        <w:t>Project Overview</w:t>
        <w:br/>
      </w:r>
      <w:r>
        <w:t>AegisAI is a web-based Hybrid Intrusion Detection and Prevention System (IDPS) that monitors network traffic in real time, detects malicious activities using both signature-based and machine learning-based techniques, explains detections using Explainable AI (SHAP) and an LLM, and performs simulated prevention actions such as IP blocking. The platform provides a Security Operations Center (SOC)-style dashboard for monitoring, analytics, and incident investigation.</w:t>
        <w:br/>
      </w:r>
    </w:p>
    <w:p>
      <w:pPr>
        <w:pStyle w:val="Heading2"/>
      </w:pPr>
      <w:r>
        <w:t>Problem Statement</w:t>
      </w:r>
    </w:p>
    <w:p>
      <w:r>
        <w:t>Modern networks face attacks such as SQL Injection, XSS, Port Scanning, Brute Force, DoS, Directory Traversal, and Command Injection. Traditional firewalls and basic IDS solutions either miss sophisticated attacks or provide alerts without meaningful explanations. AegisAI combines rule-based detection, machine learning, explainability, and prevention into a single platform.</w:t>
      </w:r>
    </w:p>
    <w:p>
      <w:pPr>
        <w:pStyle w:val="Heading2"/>
      </w:pPr>
      <w:r>
        <w:t>Objectives</w:t>
      </w:r>
    </w:p>
    <w:p>
      <w:r>
        <w:t>• Monitor network traffic continuously</w:t>
        <w:br/>
        <w:t>• Detect known attacks using signatures</w:t>
        <w:br/>
        <w:t>• Detect unknown attacks using machine learning</w:t>
        <w:br/>
        <w:t>• Explain AI predictions using SHAP</w:t>
        <w:br/>
        <w:t>• Generate real-time alerts</w:t>
        <w:br/>
        <w:t>• Simulate prevention actions</w:t>
        <w:br/>
        <w:t>• Visualize attacks and trends</w:t>
        <w:br/>
        <w:t>• Store historical attack data</w:t>
        <w:br/>
        <w:t>• Predict future attack trends (optional)</w:t>
      </w:r>
    </w:p>
    <w:p>
      <w:pPr>
        <w:pStyle w:val="Heading2"/>
      </w:pPr>
      <w:r>
        <w:t>Overall Architecture</w:t>
      </w:r>
    </w:p>
    <w:p>
      <w:r>
        <w:t>Network Traffic</w:t>
        <w:br/>
        <w:t xml:space="preserve">   ↓</w:t>
        <w:br/>
        <w:t>Traffic Capture Module</w:t>
        <w:br/>
        <w:t xml:space="preserve">   ↓</w:t>
        <w:br/>
        <w:t>Detection Engine</w:t>
        <w:br/>
        <w:t xml:space="preserve"> ├─ Signature Detection</w:t>
        <w:br/>
        <w:t xml:space="preserve"> └─ ML Anomaly Detection</w:t>
        <w:br/>
        <w:t xml:space="preserve">        ↓</w:t>
        <w:br/>
        <w:t>Threat Classification</w:t>
        <w:br/>
        <w:t xml:space="preserve">        ↓</w:t>
        <w:br/>
        <w:t>Explainability (SHAP)</w:t>
        <w:br/>
        <w:t xml:space="preserve">        ↓</w:t>
        <w:br/>
        <w:t>LLM Explanation</w:t>
        <w:br/>
        <w:t xml:space="preserve">        ↓</w:t>
        <w:br/>
        <w:t>Prevention Engine</w:t>
        <w:br/>
        <w:t xml:space="preserve">        ↓</w:t>
        <w:br/>
        <w:t>MongoDB + Socket.IO</w:t>
        <w:br/>
        <w:t xml:space="preserve">        ↓</w:t>
        <w:br/>
        <w:t>React Dashboard</w:t>
      </w:r>
    </w:p>
    <w:p>
      <w:pPr>
        <w:pStyle w:val="Heading2"/>
      </w:pPr>
      <w:r>
        <w:t>System Workflow</w:t>
      </w:r>
    </w:p>
    <w:p>
      <w:r>
        <w:t>1. Traffic Collection: Collect request metadata (IP, ports, protocol, payload, packet size, timestamp, etc.).</w:t>
        <w:br/>
        <w:t>2. Signature Detection: Match traffic against predefined signatures (SQLi, XSS, Directory Traversal, Command Injection, etc.).</w:t>
        <w:br/>
        <w:t>3. ML Detection: Analyze unmatched traffic using a Random Forest or XGBoost model trained on datasets such as NSL-KDD or CICIDS2017.</w:t>
        <w:br/>
        <w:t>4. Threat Scoring: Assign severity based on attack type, confidence, frequency, and mapped CVE/CVSS information.</w:t>
        <w:br/>
        <w:t>5. Explainable AI: Use SHAP to explain which features influenced the prediction.</w:t>
        <w:br/>
        <w:t>6. AI Security Assistant: Use an LLM to provide analyst-friendly explanations, impact assessment, and mitigation advice.</w:t>
        <w:br/>
        <w:t>7. Prevention: Simulate actions like IP blocking, blacklisting, rate limiting, and administrator alerts.</w:t>
        <w:br/>
        <w:t>8. Storage: Save alerts, logs, blocked IPs, rules, and reports in MongoDB.</w:t>
        <w:br/>
        <w:t>9. Dashboard: Display live traffic, attack analytics, blocked IPs, trends, and historical reports.</w:t>
      </w:r>
    </w:p>
    <w:p>
      <w:pPr>
        <w:pStyle w:val="Heading2"/>
      </w:pPr>
      <w:r>
        <w:t>Dashboard Modules</w:t>
      </w:r>
    </w:p>
    <w:p>
      <w:r>
        <w:t>• Overview Dashboard</w:t>
        <w:br/>
        <w:t>• Live Traffic Monitor</w:t>
        <w:br/>
        <w:t>• Live Alerts</w:t>
        <w:br/>
        <w:t>• Threat Analytics</w:t>
        <w:br/>
        <w:t>• Historical Reports</w:t>
        <w:br/>
        <w:t>• Detection Rule Manager</w:t>
        <w:br/>
        <w:t>• Blocked IP Management</w:t>
        <w:br/>
        <w:t>• AI Security Assistant</w:t>
      </w:r>
    </w:p>
    <w:p>
      <w:pPr>
        <w:pStyle w:val="Heading2"/>
      </w:pPr>
      <w:r>
        <w:t>Technology Stack</w:t>
      </w:r>
    </w:p>
    <w:p>
      <w:r>
        <w:t>Frontend:</w:t>
        <w:br/>
        <w:t>- React</w:t>
        <w:br/>
        <w:t>- Tailwind CSS</w:t>
        <w:br/>
        <w:t>- Recharts</w:t>
        <w:br/>
        <w:t>- Socket.IO Client</w:t>
        <w:br/>
        <w:br/>
        <w:t>Backend:</w:t>
        <w:br/>
        <w:t>- Node.js</w:t>
        <w:br/>
        <w:t>- Express</w:t>
        <w:br/>
        <w:t>- Socket.IO</w:t>
        <w:br/>
        <w:br/>
        <w:t>AI/ML:</w:t>
        <w:br/>
        <w:t>- Python</w:t>
        <w:br/>
        <w:t>- FastAPI</w:t>
        <w:br/>
        <w:t>- Scikit-learn (Random Forest/XGBoost)</w:t>
        <w:br/>
        <w:t>- SHAP</w:t>
        <w:br/>
        <w:br/>
        <w:t>Database:</w:t>
        <w:br/>
        <w:t>- MongoDB</w:t>
        <w:br/>
        <w:br/>
        <w:t>Optional:</w:t>
        <w:br/>
        <w:t>- Docker</w:t>
        <w:br/>
        <w:t>- JWT Authentication</w:t>
        <w:br/>
        <w:t>- Snort Integration</w:t>
        <w:br/>
        <w:t>- OpenAI API (or another LLM)</w:t>
      </w:r>
    </w:p>
    <w:p>
      <w:pPr>
        <w:pStyle w:val="Heading2"/>
      </w:pPr>
      <w:r>
        <w:t>Why This Project Stands Out</w:t>
      </w:r>
    </w:p>
    <w:p>
      <w:r>
        <w:t>• Combines signature-based and ML-based detection.</w:t>
        <w:br/>
        <w:t>• Provides explainable AI rather than black-box predictions.</w:t>
        <w:br/>
        <w:t>• Includes an AI assistant for incident explanation and mitigation guidance.</w:t>
        <w:br/>
        <w:t>• Simulates prevention actions in addition to detection.</w:t>
        <w:br/>
        <w:t>• Offers a professional SOC-style dashboard with real-time monitoring and analytics.</w:t>
        <w:br/>
        <w:t>• Covers concepts from all major units of the IDPS syllabus, with optional Snort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